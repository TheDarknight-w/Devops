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Linux  Commands Assignment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Name: </w:t>
      </w:r>
      <w:r>
        <w:rPr/>
        <w:t>Joel chinta</w:t>
        <w:tab/>
      </w:r>
    </w:p>
    <w:p>
      <w:pPr>
        <w:pStyle w:val="Normal"/>
        <w:rPr/>
      </w:pPr>
      <w:r>
        <w:rPr/>
        <w:t xml:space="preserve">Date: </w:t>
      </w:r>
      <w:r>
        <w:rPr/>
        <w:t>30/01/2026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Creating and Renaming Files/Directories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mkdir test_dir</w:t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This command creates a new folder named test_dir.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touch test_dir/example.txt</w:t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This command creates an empty file named example.txt inside test_dir.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 xml:space="preserve"> </w:t>
      </w:r>
      <w:r>
        <w:rPr/>
        <w:t>mv test_dir/example.txt test_dir/renamed_example.txt</w:t>
      </w:r>
    </w:p>
    <w:p>
      <w:pPr>
        <w:pStyle w:val="Normal"/>
        <w:rPr/>
      </w:pPr>
      <w:r>
        <w:rPr/>
        <w:t xml:space="preserve"> </w:t>
      </w:r>
      <w:r>
        <w:rPr/>
        <w:t>Explanation:</w:t>
      </w:r>
    </w:p>
    <w:p>
      <w:pPr>
        <w:pStyle w:val="Normal"/>
        <w:rPr/>
      </w:pPr>
      <w:r>
        <w:rPr/>
        <w:t xml:space="preserve"> </w:t>
      </w:r>
      <w:r>
        <w:rPr/>
        <w:t>This command renames the file example.txt to renamed_example.txt.</w:t>
      </w:r>
    </w:p>
    <w:p>
      <w:pPr>
        <w:pStyle w:val="Normal"/>
        <w:rPr/>
      </w:pPr>
      <w:r>
        <w:rPr/>
        <w:t>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Viewing File Contents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cat /etc/passwd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This command shows the full content of the passwd file.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head -n 5 /etc/passwd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This command shows only the first 5 lines of the file.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tail -n 5 /etc/passwd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This command shows only the last 5 lines of the file.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Searching for Patterns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grep root /etc/passwd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This command searches and displays lines that contain the word root.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Zipping and Unzipping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zip -r test_dir.zip test_dir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This command compresses the test_dir folder into a zip file.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unzip test_dir.zip -d unzipped_dir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This command extracts the zip file into a new folder.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Downloading Files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wget https://example.com/sample.txt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This command downloads a file from the given website.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6. Changing Permissions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touch secure.txt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This command creates a new empty file named secure.txt.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chmod 444 secure.txt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This command makes the file read-only for all users.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7. Environment Variables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export MY_VAR="Hello, Linux!"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This command creates an environment variable.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echo $MY_VAR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This command displays the value of the environment variable.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GitHub Repository Link: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https://github.com/TheDarknight-w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5</Pages>
  <Words>244</Words>
  <Characters>1780</Characters>
  <CharactersWithSpaces>1954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2026-01-30T10:58:56Z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